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 JC Prelims – Topics by School (H1 &amp; H2) — v0.4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H1 Geography (8834)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A · Fieldwork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RI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Science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</w:tbl>
    <w:p>
      <w:r>
        <w:rPr>
          <w:i/>
          <w:color w:val="595959"/>
          <w:sz w:val="16"/>
        </w:rPr>
        <w:t>No paper in sources: MI 2026, NJC 2024, RVHS 2024, RVHS 2025, RVHS 2026, VJC 2026 (password-protected QP, left out)</w:t>
      </w:r>
    </w:p>
    <w:p>
      <w:pPr>
        <w:pStyle w:val="Heading1"/>
      </w:pPr>
      <w:r>
        <w:t>H2 Geography (9173) – Papers 1 &amp;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Q4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Q5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Q6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Q4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Fieldwork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MI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RI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 Drainage Basin Hydrology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 Drainage Basin Hydrology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 Karst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Understanding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 Environment &amp; Resources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Managing Resources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 Sustainable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</w:tbl>
    <w:p>
      <w:pPr>
        <w:pStyle w:val="Heading1"/>
      </w:pPr>
      <w:r>
        <w:t>Syllabus topic codes</w:t>
      </w:r>
    </w:p>
    <w:p>
      <w:r>
        <w:rPr>
          <w:b/>
        </w:rPr>
        <w:t xml:space="preserve">H1 Geography 8834: </w:t>
      </w:r>
      <w:r>
        <w:rPr>
          <w:sz w:val="16"/>
        </w:rPr>
        <w:t>1.1.1 Sustainable Urban Development; 1.1.2 Sustainable Cities; 1.1.3 Liveable Cities; 1.2.1 The Science of Climate Change; 1.2.2 Possible Effects of Climate Change; 1.2.3 Responses to Climate Change; Fieldwork – Elderly needs / Community response to CC / Others</w:t>
      </w:r>
    </w:p>
    <w:p>
      <w:r>
        <w:rPr>
          <w:b/>
        </w:rPr>
        <w:t xml:space="preserve">H2 Geography 9173: </w:t>
      </w:r>
      <w:r>
        <w:rPr>
          <w:sz w:val="16"/>
        </w:rPr>
        <w:t>1.1.1 Understanding Sustainable Development; 1.1.2 Environment and Resources; 1.1.3 Managing Resources; 1.2.1 Development; 1.2.2 Geography of the Global Economy and TNCs; 1.2.3 Relative Influence of Actors in Shaping the Global Economy; 2.1.1 Tropical Climates; 2.1.2 Drainage Basin Hydrology; 2.1.3 Floods in the Humid Tropics; 2.2.1 Geomorphic Processes; 2.2.2 Karst Landforms in the Humid Tropics; 2.2.3 Fluvial Landforms in the Humid Tropics; 3.1.1 Sustainable Urban Development; 3.1.2 Sustainable Cities; 3.1.3 Liveable Cities; 3.2.1 The Science of Climate Change; 3.2.2 Possible Effects of Climate Change; 3.2.3 Responses to Climate Change; Fieldwork – Elderly needs / Community response to CC / Fluvial flood risk / Others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