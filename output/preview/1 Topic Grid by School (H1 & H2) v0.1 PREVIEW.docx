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v0.1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Bukit Merah – public transport &amp; outdoor spaces for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Temperature anomalies; cumulative CO₂ emitters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Urban reimaging – London Docklands / Canary Wharf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Rapid urban growth as greatest challenge to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CC affects all regions equally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Effectiveness of CC response strategies</w:t>
            </w:r>
          </w:p>
        </w:tc>
      </w:tr>
    </w:tbl>
    <w:p>
      <w:pPr>
        <w:pStyle w:val="Heading1"/>
      </w:pPr>
      <w:r>
        <w:t>H2 Geography (9173) – Papers 1 &amp;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Nike GPN; labour unions; LDC economic structure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Phang Nga Bay climate &amp; tower karst; weathering; Bontoc rockfall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Political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Relative influence of the state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Human impact on drainage basin systems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Factors forming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Punggol Waterway – built-up vs vegetated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SIDS – CC impacts &amp; responses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Liveable cities for different social groups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 w:val="0"/>
                <w:i/>
                <w:color w:val="595959"/>
                <w:sz w:val="16"/>
              </w:rPr>
              <w:t>Mitigation as best CC response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