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Other JC Prelims – Topics by School (H1 &amp; H2) — v0.15 (PREVIEW)</w:t>
      </w:r>
    </w:p>
    <w:p>
      <w:r>
        <w:rPr>
          <w:i/>
          <w:color w:val="595959"/>
          <w:sz w:val="18"/>
        </w:rPr>
        <w:t>Topics follow the SEAB syllabus: H1 Geography 8834 (2026) and H2 Geography 9173 (2026).</w:t>
      </w:r>
    </w:p>
    <w:p>
      <w:r>
        <w:rPr>
          <w:b/>
          <w:sz w:val="18"/>
        </w:rPr>
        <w:t>Preview: grid rows for ACJC only; the frequency summary counts all 47 school-years.</w:t>
      </w:r>
    </w:p>
    <w:p>
      <w:pPr>
        <w:pStyle w:val="Heading1"/>
      </w:pPr>
      <w:r>
        <w:t>H1 Geography (8834) – Paper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</w:trPr>
        <w:tc>
          <w:tcPr>
            <w:tcW w:type="dxa" w:w="1247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School &amp; Year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Q1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Q2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Q3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Q4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Q5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Q6</w:t>
            </w:r>
          </w:p>
        </w:tc>
      </w:tr>
      <w:tr>
        <w:trPr>
          <w:tblHeader w:val="true"/>
        </w:trPr>
        <w:tc>
          <w:tcPr>
            <w:tcW w:type="dxa" w:w="1247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Sec A · Fieldwork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Sec B · Structured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Sec B · Structured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Sec C · Essay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Sec C · Essay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Sec C · Essay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ACJC 2024</w:t>
            </w:r>
          </w:p>
        </w:tc>
        <w:tc>
          <w:tcPr>
            <w:tcW w:type="dxa" w:w="2315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Bukit Merah: transport &amp; outdoor spaces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1.2.1b Science of CC: Natural factors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1.2.2b Effects of CC: Uneven impacts across places &amp; people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Warming map; top cumulative emitters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1.1.2c Sustainable Cities: Urban reimaging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1.1.1b SUD: Urban population trends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1.1.3a Liveable Cities: SUD &amp; liveability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London Docklands, Canary Wharf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1.1.1b SUD: Urban population trends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Rapid urban growth the biggest SUD challenge?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1.2.2b Effects of CC: Uneven impacts across places &amp; people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CC affects all regions equally?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1.2.3c Responses to CC: Success &amp; challenges of responses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CC responses largely effective?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ACJC 2025</w:t>
            </w:r>
          </w:p>
        </w:tc>
        <w:tc>
          <w:tcPr>
            <w:tcW w:type="dxa" w:w="2315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Toa Payoh: pathways &amp; markets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1.1.2a Sustainable Cities: Waste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1.1.2b Sustainable Cities: Slum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1.1.1c SUD: Demand on natural environments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Manila: waste, landfills, slums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1.2.1b Science of CC: Natural factors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1.2.3a Responses to CC: Mitigation &amp; adaptation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Arctic sea ice; climate injustice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Liveable Cities: Liveable cities for women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Strategies for women in the city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1.1.2c Sustainable Cities: Urban reimaging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Reimaging made cities more sustainable?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1.2.3b Responses to CC: Key actors (firms, NGOs, state)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Role of state actors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ACJC 2026</w:t>
            </w:r>
          </w:p>
        </w:tc>
        <w:tc>
          <w:tcPr>
            <w:tcW w:type="dxa" w:w="2315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Others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Ang Mo Kio cycling paths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1.1.3a Liveable Cities: SUD &amp; liveability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1.1.3b Liveable Cities: Liveable cities for the elderly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1.1.1a SUD: What is sustainable development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Most liveable cities; elderly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1.2.2c Effects of CC: Uncertainty over impacts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1.2.3b Responses to CC: Key actors (firms, NGOs, state)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US, China, Brazil emissions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1.1.2c Sustainable Cities: Urban reimaging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Success of reimaging</w:t>
            </w:r>
          </w:p>
        </w:tc>
        <w:tc>
          <w:tcPr>
            <w:tcW w:type="dxa" w:w="2315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1.2.3a Responses to CC: Mitigation &amp; adaptation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Mitigation the most effective?</w:t>
            </w:r>
          </w:p>
        </w:tc>
        <w:tc>
          <w:tcPr>
            <w:tcW w:type="dxa" w:w="2315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1.1.1b SUD: Urban population trends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Urbanisation the biggest SUD challenge?</w:t>
            </w:r>
          </w:p>
        </w:tc>
      </w:tr>
    </w:tbl>
    <w:p>
      <w:pPr>
        <w:spacing w:before="40"/>
      </w:pPr>
      <w:r>
        <w:rPr>
          <w:i/>
          <w:color w:val="595959"/>
          <w:sz w:val="16"/>
        </w:rPr>
        <w:t xml:space="preserve">Cell colour = topic the question is filed under in doc 2:  </w:t>
      </w:r>
      <w:r>
        <w:rPr>
          <w:sz w:val="16"/>
          <w:shd w:val="clear" w:color="auto" w:fill="FFF2CC"/>
        </w:rPr>
        <w:t xml:space="preserve"> 1.1 Cities in a Sustainable Future </w:t>
      </w:r>
      <w:r>
        <w:rPr>
          <w:sz w:val="16"/>
        </w:rPr>
        <w:t xml:space="preserve">  </w:t>
      </w:r>
      <w:r>
        <w:rPr>
          <w:sz w:val="16"/>
          <w:shd w:val="clear" w:color="auto" w:fill="FFE699"/>
        </w:rPr>
        <w:t xml:space="preserve"> 1.2 The Future with Climate Change </w:t>
      </w:r>
      <w:r>
        <w:rPr>
          <w:sz w:val="16"/>
        </w:rPr>
        <w:t xml:space="preserve">  </w:t>
      </w:r>
      <w:r>
        <w:rPr>
          <w:sz w:val="16"/>
          <w:shd w:val="clear" w:color="auto" w:fill="FBE4D5"/>
        </w:rPr>
        <w:t xml:space="preserve"> Fieldwork </w:t>
      </w:r>
      <w:r>
        <w:rPr>
          <w:sz w:val="16"/>
        </w:rPr>
        <w:t xml:space="preserve">  </w:t>
      </w:r>
    </w:p>
    <w:p>
      <w:pPr>
        <w:pStyle w:val="Heading1"/>
      </w:pPr>
      <w:r>
        <w:t>H2 Geography (9173) – Paper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</w:trPr>
        <w:tc>
          <w:tcPr>
            <w:tcW w:type="dxa" w:w="1247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School &amp; Year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P1 Q1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P1 Q2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P1 Q3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P1 Q4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P1 Q5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P1 Q6</w:t>
            </w:r>
          </w:p>
        </w:tc>
      </w:tr>
      <w:tr>
        <w:trPr>
          <w:tblHeader w:val="true"/>
        </w:trPr>
        <w:tc>
          <w:tcPr>
            <w:tcW w:type="dxa" w:w="1247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1 · Structured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2 · Structured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1 · Essay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1 · Essay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2 · Essay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2 · Essay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ACJC 2024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1.2.2b Global Economy &amp; TNCs: GPNs connecting places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1.2.2c Global Economy &amp; TNCs: Impacts of GPNs on home &amp; host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1.2.3b Actors in Global Economy: Labour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1.2.1c Development: Shifts in economic structure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Nike GPN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2.2.1a Geomorphic Processes: Weathering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2.2.1b Geomorphic Processes: Mass movement &amp; slope erosion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2.2.2a Karst Landforms: Karst landforms &amp; features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2.2.2c Karst Landforms: Karst ecosystem services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2.1.1a Tropical Climates: Climate zones (temperature &amp; rainfall)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Phang Nga Bay karst; Bontoc rockfall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1.1.1c Understanding SD: Challenges limiting SD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Political challenges limit SD?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1.2.3a Actors in Global Economy: States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Influence of the state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2.1.2b Drainage Basin Hydrology: Water storage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2.1.2c Drainage Basin Hydrology: Pathways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Human impact on basin hydrology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Factors forming fluvial landforms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ACJC 2025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Managing Resources: Extractive industries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1.1.2b Environment &amp; Resources: Supply of provisioning services (reserves)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1.1.1b Understanding SD: Measuring progress (SDGs, indicators)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Oil: OPEC, extractive industries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2.1.2c Drainage Basin Hydrology: Pathways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2.2.3a Fluvial Landforms: Fluvial landforms &amp; features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2.2.3c Fluvial Landforms: Delta ecosystem services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El Niño, cyclones, braided rivers, deltas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1.1.3b Managing Resources: Transboundary water conflicts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Transboundary water conflicts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1.2.3c Actors in Global Economy: Multilateral institutions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Multilateral institutions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2.1.3a Floods: Causes of fluvial floods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Floods mainly human-caused?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2.2.2b Karst Landforms: Formation of karst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Factors forming karst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ACJC 2026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1.2.1b Development: Trade, capital &amp; labour flows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1.2.1c Development: Shifts in economic structure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1.2.2b Global Economy &amp; TNCs: GPNs connecting places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1.2.1a Development: Variations in development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1.2.3c Actors in Global Economy: Multilateral institutions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Labour flows; deindustrialisation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2.1.2c Drainage Basin Hydrology: Pathways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2.1.2a Drainage Basin Hydrology: Input–output balance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2.2.1b Geomorphic Processes: Mass movement &amp; slope erosion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Bandung: El Niño, meander, mudflow</w:t>
            </w:r>
          </w:p>
        </w:tc>
        <w:tc>
          <w:tcPr>
            <w:tcW w:type="dxa" w:w="2315"/>
            <w:shd w:val="clear" w:color="auto" w:fill="BDD7EE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1.2.2c Global Economy &amp; TNCs: Impacts of GPNs on home &amp; host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1.2.1a Development: Variations in development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TNCs widen disparities?</w:t>
            </w:r>
          </w:p>
        </w:tc>
        <w:tc>
          <w:tcPr>
            <w:tcW w:type="dxa" w:w="2315"/>
            <w:shd w:val="clear" w:color="auto" w:fill="DEEAF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1.1.1c Understanding SD: Challenges limiting SD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SD: economic capacity vs political will</w:t>
            </w:r>
          </w:p>
        </w:tc>
        <w:tc>
          <w:tcPr>
            <w:tcW w:type="dxa" w:w="2315"/>
            <w:shd w:val="clear" w:color="auto" w:fill="E2EFD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2.1.3c Floods: Flood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2.1.3a Floods: Causes of fluvial floods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Little control over floods?</w:t>
            </w:r>
          </w:p>
        </w:tc>
        <w:tc>
          <w:tcPr>
            <w:tcW w:type="dxa" w:w="2315"/>
            <w:shd w:val="clear" w:color="auto" w:fill="C5E0B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2.2.2b Karst Landforms: Formation of karst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Geomorphic processes in karst</w:t>
            </w:r>
          </w:p>
        </w:tc>
      </w:tr>
    </w:tbl>
    <w:p>
      <w:pPr>
        <w:spacing w:before="40"/>
      </w:pPr>
      <w:r>
        <w:rPr>
          <w:i/>
          <w:color w:val="595959"/>
          <w:sz w:val="16"/>
        </w:rPr>
        <w:t xml:space="preserve">Cell colour = topic the question is filed under in doc 2:  </w:t>
      </w:r>
      <w:r>
        <w:rPr>
          <w:sz w:val="16"/>
          <w:shd w:val="clear" w:color="auto" w:fill="DEEAF6"/>
        </w:rPr>
        <w:t xml:space="preserve"> 1.1 Environment and Resources </w:t>
      </w:r>
      <w:r>
        <w:rPr>
          <w:sz w:val="16"/>
        </w:rPr>
        <w:t xml:space="preserve">  </w:t>
      </w:r>
      <w:r>
        <w:rPr>
          <w:sz w:val="16"/>
          <w:shd w:val="clear" w:color="auto" w:fill="BDD7EE"/>
        </w:rPr>
        <w:t xml:space="preserve"> 1.2 Development and the Global Economy </w:t>
      </w:r>
      <w:r>
        <w:rPr>
          <w:sz w:val="16"/>
        </w:rPr>
        <w:t xml:space="preserve">  </w:t>
      </w:r>
      <w:r>
        <w:rPr>
          <w:sz w:val="16"/>
          <w:shd w:val="clear" w:color="auto" w:fill="E2EFD9"/>
        </w:rPr>
        <w:t xml:space="preserve"> 2.1 Tropical Climates and Drainage Basins </w:t>
      </w:r>
      <w:r>
        <w:rPr>
          <w:sz w:val="16"/>
        </w:rPr>
        <w:t xml:space="preserve">  </w:t>
      </w:r>
      <w:r>
        <w:rPr>
          <w:sz w:val="16"/>
          <w:shd w:val="clear" w:color="auto" w:fill="C5E0B3"/>
        </w:rPr>
        <w:t xml:space="preserve"> 2.2 Landforms in the Tropics </w:t>
      </w:r>
      <w:r>
        <w:rPr>
          <w:sz w:val="16"/>
        </w:rPr>
        <w:t xml:space="preserve">  </w:t>
      </w:r>
      <w:r>
        <w:rPr>
          <w:sz w:val="16"/>
          <w:shd w:val="clear" w:color="auto" w:fill="FFF2CC"/>
        </w:rPr>
        <w:t xml:space="preserve"> 3.1 Cities in a Sustainable Future </w:t>
      </w:r>
      <w:r>
        <w:rPr>
          <w:sz w:val="16"/>
        </w:rPr>
        <w:t xml:space="preserve">  </w:t>
      </w:r>
      <w:r>
        <w:rPr>
          <w:sz w:val="16"/>
          <w:shd w:val="clear" w:color="auto" w:fill="FFE699"/>
        </w:rPr>
        <w:t xml:space="preserve"> 3.2 The Future with Climate Change </w:t>
      </w:r>
      <w:r>
        <w:rPr>
          <w:sz w:val="16"/>
        </w:rPr>
        <w:t xml:space="preserve">  </w:t>
      </w:r>
      <w:r>
        <w:rPr>
          <w:sz w:val="16"/>
          <w:shd w:val="clear" w:color="auto" w:fill="FBE4D5"/>
        </w:rPr>
        <w:t xml:space="preserve"> Fieldwork </w:t>
      </w:r>
      <w:r>
        <w:rPr>
          <w:sz w:val="16"/>
        </w:rPr>
        <w:t xml:space="preserve">  </w:t>
      </w:r>
    </w:p>
    <w:p>
      <w:pPr>
        <w:pStyle w:val="Heading1"/>
      </w:pPr>
      <w:r>
        <w:t>H2 Geography (9173) – Paper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</w:trPr>
        <w:tc>
          <w:tcPr>
            <w:tcW w:type="dxa" w:w="1247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School &amp; Year</w:t>
            </w:r>
          </w:p>
        </w:tc>
        <w:tc>
          <w:tcPr>
            <w:tcW w:type="dxa" w:w="347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P2 Q1</w:t>
            </w:r>
          </w:p>
        </w:tc>
        <w:tc>
          <w:tcPr>
            <w:tcW w:type="dxa" w:w="347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P2 Q2</w:t>
            </w:r>
          </w:p>
        </w:tc>
        <w:tc>
          <w:tcPr>
            <w:tcW w:type="dxa" w:w="347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P2 Q3</w:t>
            </w:r>
          </w:p>
        </w:tc>
        <w:tc>
          <w:tcPr>
            <w:tcW w:type="dxa" w:w="347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P2 Q4</w:t>
            </w:r>
          </w:p>
        </w:tc>
      </w:tr>
      <w:tr>
        <w:trPr>
          <w:tblHeader w:val="true"/>
        </w:trPr>
        <w:tc>
          <w:tcPr>
            <w:tcW w:type="dxa" w:w="1247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472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Fieldwork · Structured</w:t>
            </w:r>
          </w:p>
        </w:tc>
        <w:tc>
          <w:tcPr>
            <w:tcW w:type="dxa" w:w="3472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3 · Structured</w:t>
            </w:r>
          </w:p>
        </w:tc>
        <w:tc>
          <w:tcPr>
            <w:tcW w:type="dxa" w:w="3472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3 · Essay</w:t>
            </w:r>
          </w:p>
        </w:tc>
        <w:tc>
          <w:tcPr>
            <w:tcW w:type="dxa" w:w="3472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3 · Essay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ACJC 2024</w:t>
            </w:r>
          </w:p>
        </w:tc>
        <w:tc>
          <w:tcPr>
            <w:tcW w:type="dxa" w:w="3472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Fluvial flood risk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Punggol Waterway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3.2.3a Responses to CC: Mitigation &amp; adaptation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3.2.1c Science of CC: Human influence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Small island developing states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3.1.3b Liveable Cities: Liveable cities for the elderly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3.1.3c Liveable Cities: Liveable cities for women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Liveable cities for social groups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3.2.3a Responses to CC: Mitigation &amp; adaptation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Mitigation the best response?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ACJC 2025</w:t>
            </w:r>
          </w:p>
        </w:tc>
        <w:tc>
          <w:tcPr>
            <w:tcW w:type="dxa" w:w="3472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Fluvial flood risk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Sungai Mandai Besar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3.1.3a Liveable Cities: SUD &amp; liveability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3.1.1b SUD: Urban population trends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3.1.3c Liveable Cities: Liveable cities for women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Urban core decline; women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3.1.2b Sustainable Cities: Slum management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Slum strategies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3.2.3b Responses to CC: Key actors (firms, NGOs, state)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Firms play the greatest role?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ACJC 2026</w:t>
            </w:r>
          </w:p>
        </w:tc>
        <w:tc>
          <w:tcPr>
            <w:tcW w:type="dxa" w:w="3472"/>
            <w:shd w:val="clear" w:color="auto" w:fill="FBE4D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Tengah EV charging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3.2.2c Effects of CC: Uncertainty over impacts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3.2.1b Science of CC: Natural factors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3.1.2b Sustainable Cities: Slum management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Emissions vs GDP; slums and CC</w:t>
            </w:r>
          </w:p>
        </w:tc>
        <w:tc>
          <w:tcPr>
            <w:tcW w:type="dxa" w:w="3472"/>
            <w:shd w:val="clear" w:color="auto" w:fill="FFE69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3.2.3b Responses to CC: Key actors (firms, NGOs, state)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Partnerships vs single actors</w:t>
            </w:r>
          </w:p>
        </w:tc>
        <w:tc>
          <w:tcPr>
            <w:tcW w:type="dxa" w:w="3472"/>
            <w:shd w:val="clear" w:color="auto" w:fill="FFF2CC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3.1.2a Sustainable Cities: Waste management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Solid waste strategies</w:t>
            </w:r>
          </w:p>
        </w:tc>
      </w:tr>
    </w:tbl>
    <w:p>
      <w:pPr>
        <w:spacing w:before="40"/>
      </w:pPr>
      <w:r>
        <w:rPr>
          <w:i/>
          <w:color w:val="595959"/>
          <w:sz w:val="16"/>
        </w:rPr>
        <w:t xml:space="preserve">Cell colour = topic the question is filed under in doc 2:  </w:t>
      </w:r>
      <w:r>
        <w:rPr>
          <w:sz w:val="16"/>
          <w:shd w:val="clear" w:color="auto" w:fill="DEEAF6"/>
        </w:rPr>
        <w:t xml:space="preserve"> 1.1 Environment and Resources </w:t>
      </w:r>
      <w:r>
        <w:rPr>
          <w:sz w:val="16"/>
        </w:rPr>
        <w:t xml:space="preserve">  </w:t>
      </w:r>
      <w:r>
        <w:rPr>
          <w:sz w:val="16"/>
          <w:shd w:val="clear" w:color="auto" w:fill="BDD7EE"/>
        </w:rPr>
        <w:t xml:space="preserve"> 1.2 Development and the Global Economy </w:t>
      </w:r>
      <w:r>
        <w:rPr>
          <w:sz w:val="16"/>
        </w:rPr>
        <w:t xml:space="preserve">  </w:t>
      </w:r>
      <w:r>
        <w:rPr>
          <w:sz w:val="16"/>
          <w:shd w:val="clear" w:color="auto" w:fill="E2EFD9"/>
        </w:rPr>
        <w:t xml:space="preserve"> 2.1 Tropical Climates and Drainage Basins </w:t>
      </w:r>
      <w:r>
        <w:rPr>
          <w:sz w:val="16"/>
        </w:rPr>
        <w:t xml:space="preserve">  </w:t>
      </w:r>
      <w:r>
        <w:rPr>
          <w:sz w:val="16"/>
          <w:shd w:val="clear" w:color="auto" w:fill="C5E0B3"/>
        </w:rPr>
        <w:t xml:space="preserve"> 2.2 Landforms in the Tropics </w:t>
      </w:r>
      <w:r>
        <w:rPr>
          <w:sz w:val="16"/>
        </w:rPr>
        <w:t xml:space="preserve">  </w:t>
      </w:r>
      <w:r>
        <w:rPr>
          <w:sz w:val="16"/>
          <w:shd w:val="clear" w:color="auto" w:fill="FFF2CC"/>
        </w:rPr>
        <w:t xml:space="preserve"> 3.1 Cities in a Sustainable Future </w:t>
      </w:r>
      <w:r>
        <w:rPr>
          <w:sz w:val="16"/>
        </w:rPr>
        <w:t xml:space="preserve">  </w:t>
      </w:r>
      <w:r>
        <w:rPr>
          <w:sz w:val="16"/>
          <w:shd w:val="clear" w:color="auto" w:fill="FFE699"/>
        </w:rPr>
        <w:t xml:space="preserve"> 3.2 The Future with Climate Change </w:t>
      </w:r>
      <w:r>
        <w:rPr>
          <w:sz w:val="16"/>
        </w:rPr>
        <w:t xml:space="preserve">  </w:t>
      </w:r>
      <w:r>
        <w:rPr>
          <w:sz w:val="16"/>
          <w:shd w:val="clear" w:color="auto" w:fill="FBE4D5"/>
        </w:rPr>
        <w:t xml:space="preserve"> Fieldwork </w:t>
      </w:r>
      <w:r>
        <w:rPr>
          <w:sz w:val="16"/>
        </w:rPr>
        <w:t xml:space="preserve">  </w:t>
      </w:r>
    </w:p>
    <w:p>
      <w:pPr>
        <w:pStyle w:val="Heading1"/>
      </w:pPr>
      <w:r>
        <w:t>How often each key question was tested</w:t>
      </w:r>
    </w:p>
    <w:p>
      <w:pPr>
        <w:pStyle w:val="Heading2"/>
      </w:pPr>
      <w:r>
        <w:t>H1 Geography (8834)</w:t>
      </w:r>
    </w:p>
    <w:p>
      <w:r>
        <w:rPr>
          <w:i/>
          <w:color w:val="595959"/>
          <w:sz w:val="16"/>
        </w:rPr>
        <w:t>Number of questions that test each key question (a structured question counts once for every key question its parts test). Papers in the sources: 2024: 13 schools, 2025: 14 schools, 2026: 14 schools. A dash means not tested that year.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7937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Key question</w:t>
            </w:r>
          </w:p>
        </w:tc>
        <w:tc>
          <w:tcPr>
            <w:tcW w:type="dxa" w:w="1417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2024</w:t>
            </w:r>
          </w:p>
        </w:tc>
        <w:tc>
          <w:tcPr>
            <w:tcW w:type="dxa" w:w="1417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2025</w:t>
            </w:r>
          </w:p>
        </w:tc>
        <w:tc>
          <w:tcPr>
            <w:tcW w:type="dxa" w:w="1417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2026</w:t>
            </w:r>
          </w:p>
        </w:tc>
        <w:tc>
          <w:tcPr>
            <w:tcW w:type="dxa" w:w="1417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Total</w:t>
            </w:r>
          </w:p>
        </w:tc>
      </w:tr>
      <w:tr>
        <w:tc>
          <w:tcPr>
            <w:tcW w:type="dxa" w:w="7937"/>
            <w:shd w:val="clear" w:color="auto" w:fill="FFF2CC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1.1.1a SUD: What is sustainable development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</w:tr>
      <w:tr>
        <w:tc>
          <w:tcPr>
            <w:tcW w:type="dxa" w:w="7937"/>
            <w:shd w:val="clear" w:color="auto" w:fill="FFF2CC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1.1.1b SUD: Urban population trends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19</w:t>
            </w:r>
          </w:p>
        </w:tc>
      </w:tr>
      <w:tr>
        <w:tc>
          <w:tcPr>
            <w:tcW w:type="dxa" w:w="7937"/>
            <w:shd w:val="clear" w:color="auto" w:fill="FFF2CC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1.1.1c SUD: Demand on natural environments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17</w:t>
            </w:r>
          </w:p>
        </w:tc>
      </w:tr>
      <w:tr>
        <w:tc>
          <w:tcPr>
            <w:tcW w:type="dxa" w:w="7937"/>
            <w:shd w:val="clear" w:color="auto" w:fill="FFF2CC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1.1.2a Sustainable Cities: Waste management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20</w:t>
            </w:r>
          </w:p>
        </w:tc>
      </w:tr>
      <w:tr>
        <w:tc>
          <w:tcPr>
            <w:tcW w:type="dxa" w:w="7937"/>
            <w:shd w:val="clear" w:color="auto" w:fill="FFF2CC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1.1.2b Sustainable Cities: Slum management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30</w:t>
            </w:r>
          </w:p>
        </w:tc>
      </w:tr>
      <w:tr>
        <w:tc>
          <w:tcPr>
            <w:tcW w:type="dxa" w:w="7937"/>
            <w:shd w:val="clear" w:color="auto" w:fill="FFF2CC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1.1.2c Sustainable Cities: Urban reimaging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21</w:t>
            </w:r>
          </w:p>
        </w:tc>
      </w:tr>
      <w:tr>
        <w:tc>
          <w:tcPr>
            <w:tcW w:type="dxa" w:w="7937"/>
            <w:shd w:val="clear" w:color="auto" w:fill="FFF2CC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1.1.3a Liveable Cities: SUD &amp; liveability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24</w:t>
            </w:r>
          </w:p>
        </w:tc>
      </w:tr>
      <w:tr>
        <w:tc>
          <w:tcPr>
            <w:tcW w:type="dxa" w:w="7937"/>
            <w:shd w:val="clear" w:color="auto" w:fill="FFF2CC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1.1.3b Liveable Cities: Liveable cities for the elderly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</w:tr>
      <w:tr>
        <w:tc>
          <w:tcPr>
            <w:tcW w:type="dxa" w:w="7937"/>
            <w:shd w:val="clear" w:color="auto" w:fill="FFF2CC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1.1.3c Liveable Cities: Liveable cities for women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25</w:t>
            </w:r>
          </w:p>
        </w:tc>
      </w:tr>
      <w:tr>
        <w:tc>
          <w:tcPr>
            <w:tcW w:type="dxa" w:w="7937"/>
            <w:shd w:val="clear" w:color="auto" w:fill="FFE69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1.2.1a Science of CC: Past climate variability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</w:tr>
      <w:tr>
        <w:tc>
          <w:tcPr>
            <w:tcW w:type="dxa" w:w="7937"/>
            <w:shd w:val="clear" w:color="auto" w:fill="FFE69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1.2.1b Science of CC: Natural factors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18</w:t>
            </w:r>
          </w:p>
        </w:tc>
      </w:tr>
      <w:tr>
        <w:tc>
          <w:tcPr>
            <w:tcW w:type="dxa" w:w="7937"/>
            <w:shd w:val="clear" w:color="auto" w:fill="FFE69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1.2.1c Science of CC: Human influence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34</w:t>
            </w:r>
          </w:p>
        </w:tc>
      </w:tr>
      <w:tr>
        <w:tc>
          <w:tcPr>
            <w:tcW w:type="dxa" w:w="7937"/>
            <w:shd w:val="clear" w:color="auto" w:fill="FFE69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1.2.2a Effects of CC: Impacts on ecosystems &amp; humans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36</w:t>
            </w:r>
          </w:p>
        </w:tc>
      </w:tr>
      <w:tr>
        <w:tc>
          <w:tcPr>
            <w:tcW w:type="dxa" w:w="7937"/>
            <w:shd w:val="clear" w:color="auto" w:fill="FFE69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1.2.2b Effects of CC: Uneven impacts across places &amp; people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31</w:t>
            </w:r>
          </w:p>
        </w:tc>
      </w:tr>
      <w:tr>
        <w:tc>
          <w:tcPr>
            <w:tcW w:type="dxa" w:w="7937"/>
            <w:shd w:val="clear" w:color="auto" w:fill="FFE69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1.2.2c Effects of CC: Uncertainty over impacts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</w:tr>
      <w:tr>
        <w:tc>
          <w:tcPr>
            <w:tcW w:type="dxa" w:w="7937"/>
            <w:shd w:val="clear" w:color="auto" w:fill="FFE69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1.2.3a Responses to CC: Mitigation &amp; adaptation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18</w:t>
            </w:r>
          </w:p>
        </w:tc>
      </w:tr>
      <w:tr>
        <w:tc>
          <w:tcPr>
            <w:tcW w:type="dxa" w:w="7937"/>
            <w:shd w:val="clear" w:color="auto" w:fill="FFE69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1.2.3b Responses to CC: Key actors (firms, NGOs, state)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18</w:t>
            </w:r>
          </w:p>
        </w:tc>
      </w:tr>
      <w:tr>
        <w:tc>
          <w:tcPr>
            <w:tcW w:type="dxa" w:w="7937"/>
            <w:shd w:val="clear" w:color="auto" w:fill="FFE69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1.2.3c Responses to CC: Success &amp; challenges of responses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19</w:t>
            </w:r>
          </w:p>
        </w:tc>
      </w:tr>
      <w:tr>
        <w:tc>
          <w:tcPr>
            <w:tcW w:type="dxa" w:w="7937"/>
            <w:shd w:val="clear" w:color="auto" w:fill="FBE4D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Fieldwork – Community response to CC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</w:tr>
      <w:tr>
        <w:tc>
          <w:tcPr>
            <w:tcW w:type="dxa" w:w="7937"/>
            <w:shd w:val="clear" w:color="auto" w:fill="FBE4D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Fieldwork – Elderly needs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17</w:t>
            </w:r>
          </w:p>
        </w:tc>
      </w:tr>
      <w:tr>
        <w:tc>
          <w:tcPr>
            <w:tcW w:type="dxa" w:w="7937"/>
            <w:shd w:val="clear" w:color="auto" w:fill="FBE4D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Fieldwork – Others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9</w:t>
            </w:r>
          </w:p>
        </w:tc>
      </w:tr>
    </w:tbl>
    <w:p>
      <w:pPr>
        <w:pStyle w:val="Heading2"/>
      </w:pPr>
      <w:r>
        <w:t>H2 Geography (9173), Papers 1 and 2</w:t>
      </w:r>
    </w:p>
    <w:p>
      <w:r>
        <w:rPr>
          <w:i/>
          <w:color w:val="595959"/>
          <w:sz w:val="16"/>
        </w:rPr>
        <w:t>Number of questions that test each key question (a structured question counts once for every key question its parts test). Papers in the sources: 2024: 15 schools, 2025: 15 schools, 2026: 17 schools. A dash means not tested that year.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7937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Key question</w:t>
            </w:r>
          </w:p>
        </w:tc>
        <w:tc>
          <w:tcPr>
            <w:tcW w:type="dxa" w:w="1417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2024</w:t>
            </w:r>
          </w:p>
        </w:tc>
        <w:tc>
          <w:tcPr>
            <w:tcW w:type="dxa" w:w="1417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2025</w:t>
            </w:r>
          </w:p>
        </w:tc>
        <w:tc>
          <w:tcPr>
            <w:tcW w:type="dxa" w:w="1417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2026</w:t>
            </w:r>
          </w:p>
        </w:tc>
        <w:tc>
          <w:tcPr>
            <w:tcW w:type="dxa" w:w="1417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Total</w:t>
            </w:r>
          </w:p>
        </w:tc>
      </w:tr>
      <w:tr>
        <w:tc>
          <w:tcPr>
            <w:tcW w:type="dxa" w:w="7937"/>
            <w:shd w:val="clear" w:color="auto" w:fill="DEEAF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1.1.1a Understanding SD: Concept of SD &amp; trade-offs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i/>
                <w:color w:val="595959"/>
                <w:sz w:val="16"/>
              </w:rPr>
              <w:t>–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i/>
                <w:color w:val="595959"/>
                <w:sz w:val="16"/>
              </w:rPr>
              <w:t>–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</w:tr>
      <w:tr>
        <w:tc>
          <w:tcPr>
            <w:tcW w:type="dxa" w:w="7937"/>
            <w:shd w:val="clear" w:color="auto" w:fill="DEEAF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1.1.1b Understanding SD: Measuring progress (SDGs, indicators)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</w:tr>
      <w:tr>
        <w:tc>
          <w:tcPr>
            <w:tcW w:type="dxa" w:w="7937"/>
            <w:shd w:val="clear" w:color="auto" w:fill="DEEAF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1.1.1c Understanding SD: Challenges limiting SD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17</w:t>
            </w:r>
          </w:p>
        </w:tc>
      </w:tr>
      <w:tr>
        <w:tc>
          <w:tcPr>
            <w:tcW w:type="dxa" w:w="7937"/>
            <w:shd w:val="clear" w:color="auto" w:fill="DEEAF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1.1.2a Environment &amp; Resources: Ecosystem services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</w:tr>
      <w:tr>
        <w:tc>
          <w:tcPr>
            <w:tcW w:type="dxa" w:w="7937"/>
            <w:shd w:val="clear" w:color="auto" w:fill="DEEAF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1.1.2b Environment &amp; Resources: Supply of provisioning services (reserves)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</w:tr>
      <w:tr>
        <w:tc>
          <w:tcPr>
            <w:tcW w:type="dxa" w:w="7937"/>
            <w:shd w:val="clear" w:color="auto" w:fill="DEEAF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1.1.2c Environment &amp; Resources: Population &amp; resources (Malthus, Boserup)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</w:tr>
      <w:tr>
        <w:tc>
          <w:tcPr>
            <w:tcW w:type="dxa" w:w="7937"/>
            <w:shd w:val="clear" w:color="auto" w:fill="DEEAF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1.1.3a Managing Resources: Renewable energy (solar, hydropower)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21</w:t>
            </w:r>
          </w:p>
        </w:tc>
      </w:tr>
      <w:tr>
        <w:tc>
          <w:tcPr>
            <w:tcW w:type="dxa" w:w="7937"/>
            <w:shd w:val="clear" w:color="auto" w:fill="DEEAF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1.1.3b Managing Resources: Transboundary water conflicts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18</w:t>
            </w:r>
          </w:p>
        </w:tc>
      </w:tr>
      <w:tr>
        <w:tc>
          <w:tcPr>
            <w:tcW w:type="dxa" w:w="7937"/>
            <w:shd w:val="clear" w:color="auto" w:fill="DEEAF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1.1.3c Managing Resources: Extractive industries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23</w:t>
            </w:r>
          </w:p>
        </w:tc>
      </w:tr>
      <w:tr>
        <w:tc>
          <w:tcPr>
            <w:tcW w:type="dxa" w:w="7937"/>
            <w:shd w:val="clear" w:color="auto" w:fill="BDD7EE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1.2.1a Development: Variations in development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</w:tr>
      <w:tr>
        <w:tc>
          <w:tcPr>
            <w:tcW w:type="dxa" w:w="7937"/>
            <w:shd w:val="clear" w:color="auto" w:fill="BDD7EE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1.2.1b Development: Trade, capital &amp; labour flows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</w:tr>
      <w:tr>
        <w:tc>
          <w:tcPr>
            <w:tcW w:type="dxa" w:w="7937"/>
            <w:shd w:val="clear" w:color="auto" w:fill="BDD7EE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1.2.1c Development: Shifts in economic structure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</w:tr>
      <w:tr>
        <w:tc>
          <w:tcPr>
            <w:tcW w:type="dxa" w:w="7937"/>
            <w:shd w:val="clear" w:color="auto" w:fill="BDD7EE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1.2.2a Global Economy &amp; TNCs: Interconnectedness through flows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i/>
                <w:color w:val="595959"/>
                <w:sz w:val="16"/>
              </w:rPr>
              <w:t>–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</w:tr>
      <w:tr>
        <w:tc>
          <w:tcPr>
            <w:tcW w:type="dxa" w:w="7937"/>
            <w:shd w:val="clear" w:color="auto" w:fill="BDD7EE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1.2.2b Global Economy &amp; TNCs: GPNs connecting places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20</w:t>
            </w:r>
          </w:p>
        </w:tc>
      </w:tr>
      <w:tr>
        <w:tc>
          <w:tcPr>
            <w:tcW w:type="dxa" w:w="7937"/>
            <w:shd w:val="clear" w:color="auto" w:fill="BDD7EE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1.2.2c Global Economy &amp; TNCs: Impacts of GPNs on home &amp; host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27</w:t>
            </w:r>
          </w:p>
        </w:tc>
      </w:tr>
      <w:tr>
        <w:tc>
          <w:tcPr>
            <w:tcW w:type="dxa" w:w="7937"/>
            <w:shd w:val="clear" w:color="auto" w:fill="BDD7EE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1.2.3a Actors in Global Economy: States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21</w:t>
            </w:r>
          </w:p>
        </w:tc>
      </w:tr>
      <w:tr>
        <w:tc>
          <w:tcPr>
            <w:tcW w:type="dxa" w:w="7937"/>
            <w:shd w:val="clear" w:color="auto" w:fill="BDD7EE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1.2.3b Actors in Global Economy: Labour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i/>
                <w:color w:val="595959"/>
                <w:sz w:val="16"/>
              </w:rPr>
              <w:t>–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8</w:t>
            </w:r>
          </w:p>
        </w:tc>
      </w:tr>
      <w:tr>
        <w:tc>
          <w:tcPr>
            <w:tcW w:type="dxa" w:w="7937"/>
            <w:shd w:val="clear" w:color="auto" w:fill="BDD7EE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1.2.3c Actors in Global Economy: Multilateral institutions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26</w:t>
            </w:r>
          </w:p>
        </w:tc>
      </w:tr>
      <w:tr>
        <w:tc>
          <w:tcPr>
            <w:tcW w:type="dxa" w:w="7937"/>
            <w:shd w:val="clear" w:color="auto" w:fill="E2EFD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2.1.1a Tropical Climates: Climate zones (temperature &amp; rainfall)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19</w:t>
            </w:r>
          </w:p>
        </w:tc>
      </w:tr>
      <w:tr>
        <w:tc>
          <w:tcPr>
            <w:tcW w:type="dxa" w:w="7937"/>
            <w:shd w:val="clear" w:color="auto" w:fill="E2EFD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2.1.1b Tropical Climates: Global circulation (Hadley cells, ITCZ)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</w:tr>
      <w:tr>
        <w:tc>
          <w:tcPr>
            <w:tcW w:type="dxa" w:w="7937"/>
            <w:shd w:val="clear" w:color="auto" w:fill="E2EFD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2.1.1c Tropical Climates: Synoptic circulation (monsoons, cyclones, ENSO)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39</w:t>
            </w:r>
          </w:p>
        </w:tc>
      </w:tr>
      <w:tr>
        <w:tc>
          <w:tcPr>
            <w:tcW w:type="dxa" w:w="7937"/>
            <w:shd w:val="clear" w:color="auto" w:fill="E2EFD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2.1.2a Drainage Basin Hydrology: Input–output balance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i/>
                <w:color w:val="595959"/>
                <w:sz w:val="16"/>
              </w:rPr>
              <w:t>–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</w:tr>
      <w:tr>
        <w:tc>
          <w:tcPr>
            <w:tcW w:type="dxa" w:w="7937"/>
            <w:shd w:val="clear" w:color="auto" w:fill="E2EFD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2.1.2b Drainage Basin Hydrology: Water storage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8</w:t>
            </w:r>
          </w:p>
        </w:tc>
      </w:tr>
      <w:tr>
        <w:tc>
          <w:tcPr>
            <w:tcW w:type="dxa" w:w="7937"/>
            <w:shd w:val="clear" w:color="auto" w:fill="E2EFD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2.1.2c Drainage Basin Hydrology: Pathways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</w:tr>
      <w:tr>
        <w:tc>
          <w:tcPr>
            <w:tcW w:type="dxa" w:w="7937"/>
            <w:shd w:val="clear" w:color="auto" w:fill="E2EFD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2.1.3a Floods: Causes of fluvial floods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</w:tr>
      <w:tr>
        <w:tc>
          <w:tcPr>
            <w:tcW w:type="dxa" w:w="7937"/>
            <w:shd w:val="clear" w:color="auto" w:fill="E2EFD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2.1.3b Floods: Impacts of floods &amp; vulnerability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</w:tr>
      <w:tr>
        <w:tc>
          <w:tcPr>
            <w:tcW w:type="dxa" w:w="7937"/>
            <w:shd w:val="clear" w:color="auto" w:fill="E2EFD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2.1.3c Floods: Flood management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</w:tr>
      <w:tr>
        <w:tc>
          <w:tcPr>
            <w:tcW w:type="dxa" w:w="7937"/>
            <w:shd w:val="clear" w:color="auto" w:fill="C5E0B3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2.2.1a Geomorphic Processes: Weathering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21</w:t>
            </w:r>
          </w:p>
        </w:tc>
      </w:tr>
      <w:tr>
        <w:tc>
          <w:tcPr>
            <w:tcW w:type="dxa" w:w="7937"/>
            <w:shd w:val="clear" w:color="auto" w:fill="C5E0B3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2.2.1b Geomorphic Processes: Mass movement &amp; slope erosion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25</w:t>
            </w:r>
          </w:p>
        </w:tc>
      </w:tr>
      <w:tr>
        <w:tc>
          <w:tcPr>
            <w:tcW w:type="dxa" w:w="7937"/>
            <w:shd w:val="clear" w:color="auto" w:fill="C5E0B3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2.2.1c Geomorphic Processes: Fluvial processes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9</w:t>
            </w:r>
          </w:p>
        </w:tc>
      </w:tr>
      <w:tr>
        <w:tc>
          <w:tcPr>
            <w:tcW w:type="dxa" w:w="7937"/>
            <w:shd w:val="clear" w:color="auto" w:fill="C5E0B3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2.2.2a Karst Landforms: Karst landforms &amp; features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i/>
                <w:color w:val="595959"/>
                <w:sz w:val="16"/>
              </w:rPr>
              <w:t>–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i/>
                <w:color w:val="595959"/>
                <w:sz w:val="16"/>
              </w:rPr>
              <w:t>–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</w:tr>
      <w:tr>
        <w:tc>
          <w:tcPr>
            <w:tcW w:type="dxa" w:w="7937"/>
            <w:shd w:val="clear" w:color="auto" w:fill="C5E0B3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2.2.2b Karst Landforms: Formation of karst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24</w:t>
            </w:r>
          </w:p>
        </w:tc>
      </w:tr>
      <w:tr>
        <w:tc>
          <w:tcPr>
            <w:tcW w:type="dxa" w:w="7937"/>
            <w:shd w:val="clear" w:color="auto" w:fill="C5E0B3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2.2.2c Karst Landforms: Karst ecosystem services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i/>
                <w:color w:val="595959"/>
                <w:sz w:val="16"/>
              </w:rPr>
              <w:t>–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</w:tr>
      <w:tr>
        <w:tc>
          <w:tcPr>
            <w:tcW w:type="dxa" w:w="7937"/>
            <w:shd w:val="clear" w:color="auto" w:fill="C5E0B3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2.2.3a Fluvial Landforms: Fluvial landforms &amp; features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19</w:t>
            </w:r>
          </w:p>
        </w:tc>
      </w:tr>
      <w:tr>
        <w:tc>
          <w:tcPr>
            <w:tcW w:type="dxa" w:w="7937"/>
            <w:shd w:val="clear" w:color="auto" w:fill="C5E0B3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2.2.3b Fluvial Landforms: Formation of fluvial landforms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37</w:t>
            </w:r>
          </w:p>
        </w:tc>
      </w:tr>
      <w:tr>
        <w:tc>
          <w:tcPr>
            <w:tcW w:type="dxa" w:w="7937"/>
            <w:shd w:val="clear" w:color="auto" w:fill="C5E0B3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2.2.3c Fluvial Landforms: Delta ecosystem services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20</w:t>
            </w:r>
          </w:p>
        </w:tc>
      </w:tr>
      <w:tr>
        <w:tc>
          <w:tcPr>
            <w:tcW w:type="dxa" w:w="7937"/>
            <w:shd w:val="clear" w:color="auto" w:fill="FFF2CC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3.1.1a SUD: Measuring SUD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</w:tr>
      <w:tr>
        <w:tc>
          <w:tcPr>
            <w:tcW w:type="dxa" w:w="7937"/>
            <w:shd w:val="clear" w:color="auto" w:fill="FFF2CC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3.1.1b SUD: Urban population trends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18</w:t>
            </w:r>
          </w:p>
        </w:tc>
      </w:tr>
      <w:tr>
        <w:tc>
          <w:tcPr>
            <w:tcW w:type="dxa" w:w="7937"/>
            <w:shd w:val="clear" w:color="auto" w:fill="FFF2CC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3.1.1c SUD: Demand on natural environments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</w:tr>
      <w:tr>
        <w:tc>
          <w:tcPr>
            <w:tcW w:type="dxa" w:w="7937"/>
            <w:shd w:val="clear" w:color="auto" w:fill="FFF2CC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3.1.2a Sustainable Cities: Waste management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</w:tr>
      <w:tr>
        <w:tc>
          <w:tcPr>
            <w:tcW w:type="dxa" w:w="7937"/>
            <w:shd w:val="clear" w:color="auto" w:fill="FFF2CC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3.1.2b Sustainable Cities: Slum management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24</w:t>
            </w:r>
          </w:p>
        </w:tc>
      </w:tr>
      <w:tr>
        <w:tc>
          <w:tcPr>
            <w:tcW w:type="dxa" w:w="7937"/>
            <w:shd w:val="clear" w:color="auto" w:fill="FFF2CC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3.1.2c Sustainable Cities: Urban reimaging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19</w:t>
            </w:r>
          </w:p>
        </w:tc>
      </w:tr>
      <w:tr>
        <w:tc>
          <w:tcPr>
            <w:tcW w:type="dxa" w:w="7937"/>
            <w:shd w:val="clear" w:color="auto" w:fill="FFF2CC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3.1.3a Liveable Cities: SUD &amp; liveability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28</w:t>
            </w:r>
          </w:p>
        </w:tc>
      </w:tr>
      <w:tr>
        <w:tc>
          <w:tcPr>
            <w:tcW w:type="dxa" w:w="7937"/>
            <w:shd w:val="clear" w:color="auto" w:fill="FFF2CC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3.1.3b Liveable Cities: Liveable cities for the elderly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9</w:t>
            </w:r>
          </w:p>
        </w:tc>
      </w:tr>
      <w:tr>
        <w:tc>
          <w:tcPr>
            <w:tcW w:type="dxa" w:w="7937"/>
            <w:shd w:val="clear" w:color="auto" w:fill="FFF2CC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3.1.3c Liveable Cities: Liveable cities for women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</w:tr>
      <w:tr>
        <w:tc>
          <w:tcPr>
            <w:tcW w:type="dxa" w:w="7937"/>
            <w:shd w:val="clear" w:color="auto" w:fill="FFE69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3.2.1a Science of CC: Past climate variability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</w:tr>
      <w:tr>
        <w:tc>
          <w:tcPr>
            <w:tcW w:type="dxa" w:w="7937"/>
            <w:shd w:val="clear" w:color="auto" w:fill="FFE69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3.2.1b Science of CC: Natural factors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9</w:t>
            </w:r>
          </w:p>
        </w:tc>
      </w:tr>
      <w:tr>
        <w:tc>
          <w:tcPr>
            <w:tcW w:type="dxa" w:w="7937"/>
            <w:shd w:val="clear" w:color="auto" w:fill="FFE69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3.2.1c Science of CC: Human influence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23</w:t>
            </w:r>
          </w:p>
        </w:tc>
      </w:tr>
      <w:tr>
        <w:tc>
          <w:tcPr>
            <w:tcW w:type="dxa" w:w="7937"/>
            <w:shd w:val="clear" w:color="auto" w:fill="FFE69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3.2.2a Effects of CC: Impacts on ecosystems &amp; humans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17</w:t>
            </w:r>
          </w:p>
        </w:tc>
      </w:tr>
      <w:tr>
        <w:tc>
          <w:tcPr>
            <w:tcW w:type="dxa" w:w="7937"/>
            <w:shd w:val="clear" w:color="auto" w:fill="FFE69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3.2.2b Effects of CC: Uneven impacts across places &amp; people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24</w:t>
            </w:r>
          </w:p>
        </w:tc>
      </w:tr>
      <w:tr>
        <w:tc>
          <w:tcPr>
            <w:tcW w:type="dxa" w:w="7937"/>
            <w:shd w:val="clear" w:color="auto" w:fill="FFE69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3.2.2c Effects of CC: Uncertainty over impacts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9</w:t>
            </w:r>
          </w:p>
        </w:tc>
      </w:tr>
      <w:tr>
        <w:tc>
          <w:tcPr>
            <w:tcW w:type="dxa" w:w="7937"/>
            <w:shd w:val="clear" w:color="auto" w:fill="FFE69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3.2.3a Responses to CC: Mitigation &amp; adaptation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</w:tr>
      <w:tr>
        <w:tc>
          <w:tcPr>
            <w:tcW w:type="dxa" w:w="7937"/>
            <w:shd w:val="clear" w:color="auto" w:fill="FFE69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3.2.3b Responses to CC: Key actors (firms, NGOs, state)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19</w:t>
            </w:r>
          </w:p>
        </w:tc>
      </w:tr>
      <w:tr>
        <w:tc>
          <w:tcPr>
            <w:tcW w:type="dxa" w:w="7937"/>
            <w:shd w:val="clear" w:color="auto" w:fill="FFE69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3.2.3c Responses to CC: Success &amp; challenges of responses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</w:tr>
      <w:tr>
        <w:tc>
          <w:tcPr>
            <w:tcW w:type="dxa" w:w="7937"/>
            <w:shd w:val="clear" w:color="auto" w:fill="FBE4D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Fieldwork – Community response to CC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</w:tr>
      <w:tr>
        <w:tc>
          <w:tcPr>
            <w:tcW w:type="dxa" w:w="7937"/>
            <w:shd w:val="clear" w:color="auto" w:fill="FBE4D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Fieldwork – Elderly needs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i/>
                <w:color w:val="595959"/>
                <w:sz w:val="16"/>
              </w:rPr>
              <w:t>–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</w:tr>
      <w:tr>
        <w:tc>
          <w:tcPr>
            <w:tcW w:type="dxa" w:w="7937"/>
            <w:shd w:val="clear" w:color="auto" w:fill="FBE4D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Fieldwork – Fluvial flood risk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i/>
                <w:color w:val="595959"/>
                <w:sz w:val="16"/>
              </w:rPr>
              <w:t>–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</w:tr>
      <w:tr>
        <w:tc>
          <w:tcPr>
            <w:tcW w:type="dxa" w:w="7937"/>
            <w:shd w:val="clear" w:color="auto" w:fill="FBE4D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Fieldwork – Others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</w:tr>
    </w:tbl>
    <w:p>
      <w:pPr>
        <w:pStyle w:val="Heading1"/>
      </w:pPr>
      <w:r>
        <w:t>Syllabus topic codes</w:t>
      </w:r>
    </w:p>
    <w:p>
      <w:r>
        <w:rPr>
          <w:b/>
        </w:rPr>
        <w:t xml:space="preserve">H1 Geography 8834: </w:t>
      </w:r>
      <w:r>
        <w:rPr>
          <w:sz w:val="16"/>
        </w:rPr>
        <w:t>1.1.1 Sustainable Urban Development — a) What is sustainable development, b) Urban population trends, c) Demand on natural environments; 1.1.2 Sustainable Cities — a) Waste management, b) Slum management, c) Urban reimaging; 1.1.3 Liveable Cities — a) SUD &amp; liveability, b) Liveable cities for the elderly, c) Liveable cities for women; 1.2.1 The Science of Climate Change — a) Past climate variability, b) Natural factors, c) Human influence; 1.2.2 Possible Effects of Climate Change — a) Impacts on ecosystems &amp; humans, b) Uneven impacts across places &amp; people, c) Uncertainty over impacts; 1.2.3 Responses to Climate Change — a) Mitigation &amp; adaptation, b) Key actors (firms, NGOs, state), c) Success &amp; challenges of responses; Fieldwork – Elderly needs / Community response to CC / Others</w:t>
      </w:r>
    </w:p>
    <w:p>
      <w:r>
        <w:rPr>
          <w:b/>
        </w:rPr>
        <w:t xml:space="preserve">H2 Geography 9173: </w:t>
      </w:r>
      <w:r>
        <w:rPr>
          <w:sz w:val="16"/>
        </w:rPr>
        <w:t>1.1.1 Understanding Sustainable Development — a) Concept of SD &amp; trade-offs, b) Measuring progress (SDGs, indicators), c) Challenges limiting SD; 1.1.2 Environment and Resources — a) Ecosystem services, b) Supply of provisioning services (reserves), c) Population &amp; resources (Malthus, Boserup); 1.1.3 Managing Resources — a) Renewable energy (solar, hydropower), b) Transboundary water conflicts, c) Extractive industries; 1.2.1 Development — a) Variations in development, b) Trade, capital &amp; labour flows, c) Shifts in economic structure; 1.2.2 Geography of the Global Economy and TNCs — a) Interconnectedness through flows, b) GPNs connecting places, c) Impacts of GPNs on home &amp; host; 1.2.3 Relative Influence of Actors in Shaping the Global Economy — a) States, b) Labour, c) Multilateral institutions; 2.1.1 Tropical Climates — a) Climate zones (temperature &amp; rainfall), b) Global circulation (Hadley cells, ITCZ), c) Synoptic circulation (monsoons, cyclones, ENSO); 2.1.2 Drainage Basin Hydrology — a) Input–output balance, b) Water storage, c) Pathways; 2.1.3 Floods in the Humid Tropics — a) Causes of fluvial floods, b) Impacts of floods &amp; vulnerability, c) Flood management; 2.2.1 Geomorphic Processes — a) Weathering, b) Mass movement &amp; slope erosion, c) Fluvial processes; 2.2.2 Karst Landforms in the Humid Tropics — a) Karst landforms &amp; features, b) Formation of karst, c) Karst ecosystem services; 2.2.3 Fluvial Landforms in the Humid Tropics — a) Fluvial landforms &amp; features, b) Formation of fluvial landforms, c) Delta ecosystem services; 3.1.1 Sustainable Urban Development — a) Measuring SUD, b) Urban population trends, c) Demand on natural environments; 3.1.2 Sustainable Cities — a) Waste management, b) Slum management, c) Urban reimaging; 3.1.3 Liveable Cities — a) SUD &amp; liveability, b) Liveable cities for the elderly, c) Liveable cities for women; 3.2.1 The Science of Climate Change — a) Past climate variability, b) Natural factors, c) Human influence; 3.2.2 Possible Effects of Climate Change — a) Impacts on ecosystems &amp; humans, b) Uneven impacts across places &amp; people, c) Uncertainty over impacts; 3.2.3 Responses to Climate Change — a) Mitigation &amp; adaptation, b) Key actors (firms, NGOs, state), c) Success &amp; challenges of responses; Fieldwork – Elderly needs / Community response to CC / Fluvial flood risk / Others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